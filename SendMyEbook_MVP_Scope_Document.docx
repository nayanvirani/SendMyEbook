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SendMyEbook</w:t>
      </w:r>
    </w:p>
    <w:p>
      <w:pPr>
        <w:jc w:val="center"/>
      </w:pPr>
      <w:r>
        <w:rPr>
          <w:b/>
          <w:sz w:val="30"/>
        </w:rPr>
        <w:t>Shopify Digital Downloads App — MVP Scope &amp; Technical Specification</w:t>
      </w:r>
    </w:p>
    <w:p>
      <w:pPr>
        <w:jc w:val="center"/>
      </w:pPr>
      <w:r>
        <w:t>Client Proposal / Product Requirements Document</w:t>
        <w:br/>
        <w:t>Version 1.0 | September 2026</w:t>
      </w:r>
    </w:p>
    <w:p>
      <w:pPr>
        <w:pStyle w:val="Heading1"/>
      </w:pPr>
      <w:r>
        <w:t>1. Executive Summary</w:t>
      </w:r>
    </w:p>
    <w:p>
      <w:r>
        <w:t>SendMyEbook is a Shopify embedded application that allows merchants to sell and automatically deliver digital products such as ebooks, PDFs, ZIP files, audio, video, templates, presets and other downloadable content. The MVP will focus on a simple merchant workflow: connect a Shopify product, upload digital files, configure download rules, and automatically provide secure download access after a successful purchase.</w:t>
      </w:r>
    </w:p>
    <w:p>
      <w:r>
        <w:t>The product will follow the core digital-delivery concept of established Shopify apps such as Filemonk, while using SendMyEbook's own branding, architecture and implementation.</w:t>
      </w:r>
    </w:p>
    <w:p>
      <w:pPr>
        <w:pStyle w:val="Heading1"/>
      </w:pPr>
      <w:r>
        <w:t>2. MVP Goals</w:t>
      </w:r>
    </w:p>
    <w:p>
      <w:pPr>
        <w:pStyle w:val="ListBullet"/>
      </w:pPr>
      <w:r>
        <w:t>Allow a Shopify merchant to install and configure SendMyEbook.</w:t>
      </w:r>
    </w:p>
    <w:p>
      <w:pPr>
        <w:pStyle w:val="ListBullet"/>
      </w:pPr>
      <w:r>
        <w:t>Allow merchants to attach one or multiple digital files to Shopify products/variants.</w:t>
      </w:r>
    </w:p>
    <w:p>
      <w:pPr>
        <w:pStyle w:val="ListBullet"/>
      </w:pPr>
      <w:r>
        <w:t>Store digital files securely using Railway Storage Buckets.</w:t>
      </w:r>
    </w:p>
    <w:p>
      <w:pPr>
        <w:pStyle w:val="ListBullet"/>
      </w:pPr>
      <w:r>
        <w:t>Automatically detect successful Shopify purchases using webhooks.</w:t>
      </w:r>
    </w:p>
    <w:p>
      <w:pPr>
        <w:pStyle w:val="ListBullet"/>
      </w:pPr>
      <w:r>
        <w:t>Generate secure, time-limited download access for eligible customers.</w:t>
      </w:r>
    </w:p>
    <w:p>
      <w:pPr>
        <w:pStyle w:val="ListBullet"/>
      </w:pPr>
      <w:r>
        <w:t>Send customers an email containing download access.</w:t>
      </w:r>
    </w:p>
    <w:p>
      <w:pPr>
        <w:pStyle w:val="ListBullet"/>
      </w:pPr>
      <w:r>
        <w:t>Enforce download limits, expiration rules and refund-based access blocking.</w:t>
      </w:r>
    </w:p>
    <w:p>
      <w:pPr>
        <w:pStyle w:val="ListBullet"/>
      </w:pPr>
      <w:r>
        <w:t>Provide basic order and download analytics.</w:t>
      </w:r>
    </w:p>
    <w:p>
      <w:pPr>
        <w:pStyle w:val="ListBullet"/>
      </w:pPr>
      <w:r>
        <w:t>Provide a simple, responsive and Shopify-native merchant experience.</w:t>
      </w:r>
    </w:p>
    <w:p>
      <w:pPr>
        <w:pStyle w:val="Heading1"/>
      </w:pPr>
      <w:r>
        <w:t>3. MVP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Module</w:t>
            </w:r>
          </w:p>
        </w:tc>
        <w:tc>
          <w:tcPr>
            <w:tcW w:type="dxa" w:w="3408"/>
            <w:vAlign w:val="center"/>
          </w:tcPr>
          <w:p>
            <w:r>
              <w:rPr>
                <w:b/>
              </w:rPr>
              <w:t>Included in MVP</w:t>
            </w:r>
          </w:p>
        </w:tc>
        <w:tc>
          <w:tcPr>
            <w:tcW w:type="dxa" w:w="3408"/>
            <w:vAlign w:val="center"/>
          </w:tcPr>
          <w:p>
            <w:r>
              <w:rPr>
                <w:b/>
              </w:rPr>
              <w:t>Notes</w:t>
            </w:r>
          </w:p>
        </w:tc>
      </w:tr>
      <w:tr>
        <w:tc>
          <w:tcPr>
            <w:tcW w:type="dxa" w:w="3408"/>
          </w:tcPr>
          <w:p>
            <w:r>
              <w:t>Shopify App</w:t>
            </w:r>
          </w:p>
        </w:tc>
        <w:tc>
          <w:tcPr>
            <w:tcW w:type="dxa" w:w="3408"/>
          </w:tcPr>
          <w:p>
            <w:r>
              <w:t>Yes</w:t>
            </w:r>
          </w:p>
        </w:tc>
        <w:tc>
          <w:tcPr>
            <w:tcW w:type="dxa" w:w="3408"/>
          </w:tcPr>
          <w:p>
            <w:r>
              <w:t>Embedded Shopify Admin application</w:t>
            </w:r>
          </w:p>
        </w:tc>
      </w:tr>
      <w:tr>
        <w:tc>
          <w:tcPr>
            <w:tcW w:type="dxa" w:w="3408"/>
          </w:tcPr>
          <w:p>
            <w:r>
              <w:t>Merchant authentication</w:t>
            </w:r>
          </w:p>
        </w:tc>
        <w:tc>
          <w:tcPr>
            <w:tcW w:type="dxa" w:w="3408"/>
          </w:tcPr>
          <w:p>
            <w:r>
              <w:t>Yes</w:t>
            </w:r>
          </w:p>
        </w:tc>
        <w:tc>
          <w:tcPr>
            <w:tcW w:type="dxa" w:w="3408"/>
          </w:tcPr>
          <w:p>
            <w:r>
              <w:t>Shopify app authentication/token management</w:t>
            </w:r>
          </w:p>
        </w:tc>
      </w:tr>
      <w:tr>
        <w:tc>
          <w:tcPr>
            <w:tcW w:type="dxa" w:w="3408"/>
          </w:tcPr>
          <w:p>
            <w:r>
              <w:t>Digital product management</w:t>
            </w:r>
          </w:p>
        </w:tc>
        <w:tc>
          <w:tcPr>
            <w:tcW w:type="dxa" w:w="3408"/>
          </w:tcPr>
          <w:p>
            <w:r>
              <w:t>Yes</w:t>
            </w:r>
          </w:p>
        </w:tc>
        <w:tc>
          <w:tcPr>
            <w:tcW w:type="dxa" w:w="3408"/>
          </w:tcPr>
          <w:p>
            <w:r>
              <w:t>Create, edit, activate/deactivate</w:t>
            </w:r>
          </w:p>
        </w:tc>
      </w:tr>
      <w:tr>
        <w:tc>
          <w:tcPr>
            <w:tcW w:type="dxa" w:w="3408"/>
          </w:tcPr>
          <w:p>
            <w:r>
              <w:t>File upload</w:t>
            </w:r>
          </w:p>
        </w:tc>
        <w:tc>
          <w:tcPr>
            <w:tcW w:type="dxa" w:w="3408"/>
          </w:tcPr>
          <w:p>
            <w:r>
              <w:t>Yes</w:t>
            </w:r>
          </w:p>
        </w:tc>
        <w:tc>
          <w:tcPr>
            <w:tcW w:type="dxa" w:w="3408"/>
          </w:tcPr>
          <w:p>
            <w:r>
              <w:t>Direct upload to Railway Bucket using secure upload URLs</w:t>
            </w:r>
          </w:p>
        </w:tc>
      </w:tr>
      <w:tr>
        <w:tc>
          <w:tcPr>
            <w:tcW w:type="dxa" w:w="3408"/>
          </w:tcPr>
          <w:p>
            <w:r>
              <w:t>Multiple files per product</w:t>
            </w:r>
          </w:p>
        </w:tc>
        <w:tc>
          <w:tcPr>
            <w:tcW w:type="dxa" w:w="3408"/>
          </w:tcPr>
          <w:p>
            <w:r>
              <w:t>Yes</w:t>
            </w:r>
          </w:p>
        </w:tc>
        <w:tc>
          <w:tcPr>
            <w:tcW w:type="dxa" w:w="3408"/>
          </w:tcPr>
          <w:p>
            <w:r>
              <w:t>Supported</w:t>
            </w:r>
          </w:p>
        </w:tc>
      </w:tr>
      <w:tr>
        <w:tc>
          <w:tcPr>
            <w:tcW w:type="dxa" w:w="3408"/>
          </w:tcPr>
          <w:p>
            <w:r>
              <w:t>Product/variant mapping</w:t>
            </w:r>
          </w:p>
        </w:tc>
        <w:tc>
          <w:tcPr>
            <w:tcW w:type="dxa" w:w="3408"/>
          </w:tcPr>
          <w:p>
            <w:r>
              <w:t>Yes</w:t>
            </w:r>
          </w:p>
        </w:tc>
        <w:tc>
          <w:tcPr>
            <w:tcW w:type="dxa" w:w="3408"/>
          </w:tcPr>
          <w:p>
            <w:r>
              <w:t>Attach files to Shopify products/variants</w:t>
            </w:r>
          </w:p>
        </w:tc>
      </w:tr>
      <w:tr>
        <w:tc>
          <w:tcPr>
            <w:tcW w:type="dxa" w:w="3408"/>
          </w:tcPr>
          <w:p>
            <w:r>
              <w:t>Secure downloads</w:t>
            </w:r>
          </w:p>
        </w:tc>
        <w:tc>
          <w:tcPr>
            <w:tcW w:type="dxa" w:w="3408"/>
          </w:tcPr>
          <w:p>
            <w:r>
              <w:t>Yes</w:t>
            </w:r>
          </w:p>
        </w:tc>
        <w:tc>
          <w:tcPr>
            <w:tcW w:type="dxa" w:w="3408"/>
          </w:tcPr>
          <w:p>
            <w:r>
              <w:t>Token validation + temporary bucket URL</w:t>
            </w:r>
          </w:p>
        </w:tc>
      </w:tr>
      <w:tr>
        <w:tc>
          <w:tcPr>
            <w:tcW w:type="dxa" w:w="3408"/>
          </w:tcPr>
          <w:p>
            <w:r>
              <w:t>Automatic email delivery</w:t>
            </w:r>
          </w:p>
        </w:tc>
        <w:tc>
          <w:tcPr>
            <w:tcW w:type="dxa" w:w="3408"/>
          </w:tcPr>
          <w:p>
            <w:r>
              <w:t>Yes</w:t>
            </w:r>
          </w:p>
        </w:tc>
        <w:tc>
          <w:tcPr>
            <w:tcW w:type="dxa" w:w="3408"/>
          </w:tcPr>
          <w:p>
            <w:r>
              <w:t>Basic branded email</w:t>
            </w:r>
          </w:p>
        </w:tc>
      </w:tr>
      <w:tr>
        <w:tc>
          <w:tcPr>
            <w:tcW w:type="dxa" w:w="3408"/>
          </w:tcPr>
          <w:p>
            <w:r>
              <w:t>Download limits</w:t>
            </w:r>
          </w:p>
        </w:tc>
        <w:tc>
          <w:tcPr>
            <w:tcW w:type="dxa" w:w="3408"/>
          </w:tcPr>
          <w:p>
            <w:r>
              <w:t>Yes</w:t>
            </w:r>
          </w:p>
        </w:tc>
        <w:tc>
          <w:tcPr>
            <w:tcW w:type="dxa" w:w="3408"/>
          </w:tcPr>
          <w:p>
            <w:r>
              <w:t>Configurable per digital product</w:t>
            </w:r>
          </w:p>
        </w:tc>
      </w:tr>
      <w:tr>
        <w:tc>
          <w:tcPr>
            <w:tcW w:type="dxa" w:w="3408"/>
          </w:tcPr>
          <w:p>
            <w:r>
              <w:t>Link expiration</w:t>
            </w:r>
          </w:p>
        </w:tc>
        <w:tc>
          <w:tcPr>
            <w:tcW w:type="dxa" w:w="3408"/>
          </w:tcPr>
          <w:p>
            <w:r>
              <w:t>Yes</w:t>
            </w:r>
          </w:p>
        </w:tc>
        <w:tc>
          <w:tcPr>
            <w:tcW w:type="dxa" w:w="3408"/>
          </w:tcPr>
          <w:p>
            <w:r>
              <w:t>Configurable</w:t>
            </w:r>
          </w:p>
        </w:tc>
      </w:tr>
      <w:tr>
        <w:tc>
          <w:tcPr>
            <w:tcW w:type="dxa" w:w="3408"/>
          </w:tcPr>
          <w:p>
            <w:r>
              <w:t>Refund blocking</w:t>
            </w:r>
          </w:p>
        </w:tc>
        <w:tc>
          <w:tcPr>
            <w:tcW w:type="dxa" w:w="3408"/>
          </w:tcPr>
          <w:p>
            <w:r>
              <w:t>Yes</w:t>
            </w:r>
          </w:p>
        </w:tc>
        <w:tc>
          <w:tcPr>
            <w:tcW w:type="dxa" w:w="3408"/>
          </w:tcPr>
          <w:p>
            <w:r>
              <w:t>Disable download access after refund</w:t>
            </w:r>
          </w:p>
        </w:tc>
      </w:tr>
      <w:tr>
        <w:tc>
          <w:tcPr>
            <w:tcW w:type="dxa" w:w="3408"/>
          </w:tcPr>
          <w:p>
            <w:r>
              <w:t>Download tracking</w:t>
            </w:r>
          </w:p>
        </w:tc>
        <w:tc>
          <w:tcPr>
            <w:tcW w:type="dxa" w:w="3408"/>
          </w:tcPr>
          <w:p>
            <w:r>
              <w:t>Yes</w:t>
            </w:r>
          </w:p>
        </w:tc>
        <w:tc>
          <w:tcPr>
            <w:tcW w:type="dxa" w:w="3408"/>
          </w:tcPr>
          <w:p>
            <w:r>
              <w:t>Basic activity records</w:t>
            </w:r>
          </w:p>
        </w:tc>
      </w:tr>
      <w:tr>
        <w:tc>
          <w:tcPr>
            <w:tcW w:type="dxa" w:w="3408"/>
          </w:tcPr>
          <w:p>
            <w:r>
              <w:t>Analytics</w:t>
            </w:r>
          </w:p>
        </w:tc>
        <w:tc>
          <w:tcPr>
            <w:tcW w:type="dxa" w:w="3408"/>
          </w:tcPr>
          <w:p>
            <w:r>
              <w:t>Yes</w:t>
            </w:r>
          </w:p>
        </w:tc>
        <w:tc>
          <w:tcPr>
            <w:tcW w:type="dxa" w:w="3408"/>
          </w:tcPr>
          <w:p>
            <w:r>
              <w:t>Basic downloads/orders/product statistics</w:t>
            </w:r>
          </w:p>
        </w:tc>
      </w:tr>
      <w:tr>
        <w:tc>
          <w:tcPr>
            <w:tcW w:type="dxa" w:w="3408"/>
          </w:tcPr>
          <w:p>
            <w:r>
              <w:t>Billing</w:t>
            </w:r>
          </w:p>
        </w:tc>
        <w:tc>
          <w:tcPr>
            <w:tcW w:type="dxa" w:w="3408"/>
          </w:tcPr>
          <w:p>
            <w:r>
              <w:t>Yes</w:t>
            </w:r>
          </w:p>
        </w:tc>
        <w:tc>
          <w:tcPr>
            <w:tcW w:type="dxa" w:w="3408"/>
          </w:tcPr>
          <w:p>
            <w:r>
              <w:t>MVP subscription plans using Shopify billing</w:t>
            </w:r>
          </w:p>
        </w:tc>
      </w:tr>
      <w:tr>
        <w:tc>
          <w:tcPr>
            <w:tcW w:type="dxa" w:w="3408"/>
          </w:tcPr>
          <w:p>
            <w:r>
              <w:t>Customer account downloads</w:t>
            </w:r>
          </w:p>
        </w:tc>
        <w:tc>
          <w:tcPr>
            <w:tcW w:type="dxa" w:w="3408"/>
          </w:tcPr>
          <w:p>
            <w:r>
              <w:t>No</w:t>
            </w:r>
          </w:p>
        </w:tc>
        <w:tc>
          <w:tcPr>
            <w:tcW w:type="dxa" w:w="3408"/>
          </w:tcPr>
          <w:p>
            <w:r>
              <w:t>Planned for Phase 2</w:t>
            </w:r>
          </w:p>
        </w:tc>
      </w:tr>
      <w:tr>
        <w:tc>
          <w:tcPr>
            <w:tcW w:type="dxa" w:w="3408"/>
          </w:tcPr>
          <w:p>
            <w:r>
              <w:t>Thank-you page extension</w:t>
            </w:r>
          </w:p>
        </w:tc>
        <w:tc>
          <w:tcPr>
            <w:tcW w:type="dxa" w:w="3408"/>
          </w:tcPr>
          <w:p>
            <w:r>
              <w:t>No</w:t>
            </w:r>
          </w:p>
        </w:tc>
        <w:tc>
          <w:tcPr>
            <w:tcW w:type="dxa" w:w="3408"/>
          </w:tcPr>
          <w:p>
            <w:r>
              <w:t>Planned for Phase 2</w:t>
            </w:r>
          </w:p>
        </w:tc>
      </w:tr>
      <w:tr>
        <w:tc>
          <w:tcPr>
            <w:tcW w:type="dxa" w:w="3408"/>
          </w:tcPr>
          <w:p>
            <w:r>
              <w:t>PDF watermarking</w:t>
            </w:r>
          </w:p>
        </w:tc>
        <w:tc>
          <w:tcPr>
            <w:tcW w:type="dxa" w:w="3408"/>
          </w:tcPr>
          <w:p>
            <w:r>
              <w:t>No</w:t>
            </w:r>
          </w:p>
        </w:tc>
        <w:tc>
          <w:tcPr>
            <w:tcW w:type="dxa" w:w="3408"/>
          </w:tcPr>
          <w:p>
            <w:r>
              <w:t>Planned for Phase 2</w:t>
            </w:r>
          </w:p>
        </w:tc>
      </w:tr>
      <w:tr>
        <w:tc>
          <w:tcPr>
            <w:tcW w:type="dxa" w:w="3408"/>
          </w:tcPr>
          <w:p>
            <w:r>
              <w:t>License keys</w:t>
            </w:r>
          </w:p>
        </w:tc>
        <w:tc>
          <w:tcPr>
            <w:tcW w:type="dxa" w:w="3408"/>
          </w:tcPr>
          <w:p>
            <w:r>
              <w:t>No</w:t>
            </w:r>
          </w:p>
        </w:tc>
        <w:tc>
          <w:tcPr>
            <w:tcW w:type="dxa" w:w="3408"/>
          </w:tcPr>
          <w:p>
            <w:r>
              <w:t>Planned for Phase 2</w:t>
            </w:r>
          </w:p>
        </w:tc>
      </w:tr>
      <w:tr>
        <w:tc>
          <w:tcPr>
            <w:tcW w:type="dxa" w:w="3408"/>
          </w:tcPr>
          <w:p>
            <w:r>
              <w:t>Google Drive/Dropbox</w:t>
            </w:r>
          </w:p>
        </w:tc>
        <w:tc>
          <w:tcPr>
            <w:tcW w:type="dxa" w:w="3408"/>
          </w:tcPr>
          <w:p>
            <w:r>
              <w:t>No</w:t>
            </w:r>
          </w:p>
        </w:tc>
        <w:tc>
          <w:tcPr>
            <w:tcW w:type="dxa" w:w="3408"/>
          </w:tcPr>
          <w:p>
            <w:r>
              <w:t>Planned for Phase 2</w:t>
            </w:r>
          </w:p>
        </w:tc>
      </w:tr>
      <w:tr>
        <w:tc>
          <w:tcPr>
            <w:tcW w:type="dxa" w:w="3408"/>
          </w:tcPr>
          <w:p>
            <w:r>
              <w:t>Advanced video streaming</w:t>
            </w:r>
          </w:p>
        </w:tc>
        <w:tc>
          <w:tcPr>
            <w:tcW w:type="dxa" w:w="3408"/>
          </w:tcPr>
          <w:p>
            <w:r>
              <w:t>No</w:t>
            </w:r>
          </w:p>
        </w:tc>
        <w:tc>
          <w:tcPr>
            <w:tcW w:type="dxa" w:w="3408"/>
          </w:tcPr>
          <w:p>
            <w:r>
              <w:t>Future enhancement</w:t>
            </w:r>
          </w:p>
        </w:tc>
      </w:tr>
    </w:tbl>
    <w:p>
      <w:pPr>
        <w:pStyle w:val="Heading1"/>
      </w:pPr>
      <w:r>
        <w:t>4. Merchant User Flow</w:t>
      </w:r>
    </w:p>
    <w:p>
      <w:pPr>
        <w:pStyle w:val="ListNumber"/>
      </w:pPr>
      <w:r>
        <w:t>Merchant installs SendMyEbook from the Shopify App Store.</w:t>
      </w:r>
    </w:p>
    <w:p>
      <w:pPr>
        <w:pStyle w:val="ListNumber"/>
      </w:pPr>
      <w:r>
        <w:t>Merchant opens the embedded app inside Shopify Admin.</w:t>
      </w:r>
    </w:p>
    <w:p>
      <w:pPr>
        <w:pStyle w:val="ListNumber"/>
      </w:pPr>
      <w:r>
        <w:t>Merchant creates a digital product or selects an existing Shopify product.</w:t>
      </w:r>
    </w:p>
    <w:p>
      <w:pPr>
        <w:pStyle w:val="ListNumber"/>
      </w:pPr>
      <w:r>
        <w:t>Merchant uploads one or more files.</w:t>
      </w:r>
    </w:p>
    <w:p>
      <w:pPr>
        <w:pStyle w:val="ListNumber"/>
      </w:pPr>
      <w:r>
        <w:t>Files are uploaded securely to the private SendMyEbook Railway Storage Bucket.</w:t>
      </w:r>
    </w:p>
    <w:p>
      <w:pPr>
        <w:pStyle w:val="ListNumber"/>
      </w:pPr>
      <w:r>
        <w:t>Merchant configures download limits and link expiration.</w:t>
      </w:r>
    </w:p>
    <w:p>
      <w:pPr>
        <w:pStyle w:val="ListNumber"/>
      </w:pPr>
      <w:r>
        <w:t>Merchant saves the digital product.</w:t>
      </w:r>
    </w:p>
    <w:p>
      <w:pPr>
        <w:pStyle w:val="ListNumber"/>
      </w:pPr>
      <w:r>
        <w:t>A customer purchases the mapped Shopify product.</w:t>
      </w:r>
    </w:p>
    <w:p>
      <w:pPr>
        <w:pStyle w:val="ListNumber"/>
      </w:pPr>
      <w:r>
        <w:t>Shopify sends the relevant order webhook to SendMyEbook.</w:t>
      </w:r>
    </w:p>
    <w:p>
      <w:pPr>
        <w:pStyle w:val="ListNumber"/>
      </w:pPr>
      <w:r>
        <w:t>SendMyEbook identifies the digital product/files included in the order.</w:t>
      </w:r>
    </w:p>
    <w:p>
      <w:pPr>
        <w:pStyle w:val="ListNumber"/>
      </w:pPr>
      <w:r>
        <w:t>SendMyEbook creates secure download access records.</w:t>
      </w:r>
    </w:p>
    <w:p>
      <w:pPr>
        <w:pStyle w:val="ListNumber"/>
      </w:pPr>
      <w:r>
        <w:t>Customer receives a download email.</w:t>
      </w:r>
    </w:p>
    <w:p>
      <w:pPr>
        <w:pStyle w:val="ListNumber"/>
      </w:pPr>
      <w:r>
        <w:t>Customer opens the secure download page and downloads the purchased files.</w:t>
      </w:r>
    </w:p>
    <w:p>
      <w:pPr>
        <w:pStyle w:val="Heading1"/>
      </w:pPr>
      <w:r>
        <w:t>5. Merchant Dashboard</w:t>
      </w:r>
    </w:p>
    <w:p>
      <w:r>
        <w:t>The MVP dashboard will provide a quick overview of digital-product activity.</w:t>
      </w:r>
    </w:p>
    <w:p>
      <w:pPr>
        <w:pStyle w:val="ListBullet"/>
      </w:pPr>
      <w:r>
        <w:t>Total digital products</w:t>
      </w:r>
    </w:p>
    <w:p>
      <w:pPr>
        <w:pStyle w:val="ListBullet"/>
      </w:pPr>
      <w:r>
        <w:t>Total files</w:t>
      </w:r>
    </w:p>
    <w:p>
      <w:pPr>
        <w:pStyle w:val="ListBullet"/>
      </w:pPr>
      <w:r>
        <w:t>Total downloads</w:t>
      </w:r>
    </w:p>
    <w:p>
      <w:pPr>
        <w:pStyle w:val="ListBullet"/>
      </w:pPr>
      <w:r>
        <w:t>Recent orders</w:t>
      </w:r>
    </w:p>
    <w:p>
      <w:pPr>
        <w:pStyle w:val="ListBullet"/>
      </w:pPr>
      <w:r>
        <w:t>Storage usage</w:t>
      </w:r>
    </w:p>
    <w:p>
      <w:pPr>
        <w:pStyle w:val="ListBullet"/>
      </w:pPr>
      <w:r>
        <w:t>Top downloaded products</w:t>
      </w:r>
    </w:p>
    <w:p>
      <w:pPr>
        <w:pStyle w:val="ListBullet"/>
      </w:pPr>
      <w:r>
        <w:t>Quick action: Add Digital Product</w:t>
      </w:r>
    </w:p>
    <w:p>
      <w:pPr>
        <w:pStyle w:val="Heading1"/>
      </w:pPr>
      <w:r>
        <w:t>6. Digital Product Management</w:t>
      </w:r>
    </w:p>
    <w:p>
      <w:r>
        <w:t>Merchant can create a digital product using the following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Description</w:t>
            </w:r>
          </w:p>
        </w:tc>
      </w:tr>
      <w:tr>
        <w:tc>
          <w:tcPr>
            <w:tcW w:type="dxa" w:w="5112"/>
          </w:tcPr>
          <w:p>
            <w:r>
              <w:t>Shopify Product</w:t>
            </w:r>
          </w:p>
        </w:tc>
        <w:tc>
          <w:tcPr>
            <w:tcW w:type="dxa" w:w="5112"/>
          </w:tcPr>
          <w:p>
            <w:r>
              <w:t>Select an existing Shopify product</w:t>
            </w:r>
          </w:p>
        </w:tc>
      </w:tr>
      <w:tr>
        <w:tc>
          <w:tcPr>
            <w:tcW w:type="dxa" w:w="5112"/>
          </w:tcPr>
          <w:p>
            <w:r>
              <w:t>Variant</w:t>
            </w:r>
          </w:p>
        </w:tc>
        <w:tc>
          <w:tcPr>
            <w:tcW w:type="dxa" w:w="5112"/>
          </w:tcPr>
          <w:p>
            <w:r>
              <w:t>Optionally map files to a specific variant</w:t>
            </w:r>
          </w:p>
        </w:tc>
      </w:tr>
      <w:tr>
        <w:tc>
          <w:tcPr>
            <w:tcW w:type="dxa" w:w="5112"/>
          </w:tcPr>
          <w:p>
            <w:r>
              <w:t>Files</w:t>
            </w:r>
          </w:p>
        </w:tc>
        <w:tc>
          <w:tcPr>
            <w:tcW w:type="dxa" w:w="5112"/>
          </w:tcPr>
          <w:p>
            <w:r>
              <w:t>Upload one or multiple digital files</w:t>
            </w:r>
          </w:p>
        </w:tc>
      </w:tr>
      <w:tr>
        <w:tc>
          <w:tcPr>
            <w:tcW w:type="dxa" w:w="5112"/>
          </w:tcPr>
          <w:p>
            <w:r>
              <w:t>Status</w:t>
            </w:r>
          </w:p>
        </w:tc>
        <w:tc>
          <w:tcPr>
            <w:tcW w:type="dxa" w:w="5112"/>
          </w:tcPr>
          <w:p>
            <w:r>
              <w:t>Active / Inactive</w:t>
            </w:r>
          </w:p>
        </w:tc>
      </w:tr>
      <w:tr>
        <w:tc>
          <w:tcPr>
            <w:tcW w:type="dxa" w:w="5112"/>
          </w:tcPr>
          <w:p>
            <w:r>
              <w:t>Maximum Downloads</w:t>
            </w:r>
          </w:p>
        </w:tc>
        <w:tc>
          <w:tcPr>
            <w:tcW w:type="dxa" w:w="5112"/>
          </w:tcPr>
          <w:p>
            <w:r>
              <w:t>Number of allowed downloads or unlimited</w:t>
            </w:r>
          </w:p>
        </w:tc>
      </w:tr>
      <w:tr>
        <w:tc>
          <w:tcPr>
            <w:tcW w:type="dxa" w:w="5112"/>
          </w:tcPr>
          <w:p>
            <w:r>
              <w:t>Link Expiration</w:t>
            </w:r>
          </w:p>
        </w:tc>
        <w:tc>
          <w:tcPr>
            <w:tcW w:type="dxa" w:w="5112"/>
          </w:tcPr>
          <w:p>
            <w:r>
              <w:t>Number of days/hours or never</w:t>
            </w:r>
          </w:p>
        </w:tc>
      </w:tr>
      <w:tr>
        <w:tc>
          <w:tcPr>
            <w:tcW w:type="dxa" w:w="5112"/>
          </w:tcPr>
          <w:p>
            <w:r>
              <w:t>Refund Rule</w:t>
            </w:r>
          </w:p>
        </w:tc>
        <w:tc>
          <w:tcPr>
            <w:tcW w:type="dxa" w:w="5112"/>
          </w:tcPr>
          <w:p>
            <w:r>
              <w:t>Disable access after refund</w:t>
            </w:r>
          </w:p>
        </w:tc>
      </w:tr>
    </w:tbl>
    <w:p>
      <w:pPr>
        <w:pStyle w:val="Heading1"/>
      </w:pPr>
      <w:r>
        <w:t>7. File Management</w:t>
      </w:r>
    </w:p>
    <w:p>
      <w:pPr>
        <w:pStyle w:val="ListBullet"/>
      </w:pPr>
      <w:r>
        <w:t>Upload files from the merchant dashboard.</w:t>
      </w:r>
    </w:p>
    <w:p>
      <w:pPr>
        <w:pStyle w:val="ListBullet"/>
      </w:pPr>
      <w:r>
        <w:t>Upload directly to Railway Storage Bucket using presigned upload URLs where appropriate.</w:t>
      </w:r>
    </w:p>
    <w:p>
      <w:pPr>
        <w:pStyle w:val="ListBullet"/>
      </w:pPr>
      <w:r>
        <w:t>Store original filename and technical metadata in PostgreSQL.</w:t>
      </w:r>
    </w:p>
    <w:p>
      <w:pPr>
        <w:pStyle w:val="ListBullet"/>
      </w:pPr>
      <w:r>
        <w:t>Generate a unique storage key for every file.</w:t>
      </w:r>
    </w:p>
    <w:p>
      <w:pPr>
        <w:pStyle w:val="ListBullet"/>
      </w:pPr>
      <w:r>
        <w:t>Show file name, file size, type and upload status.</w:t>
      </w:r>
    </w:p>
    <w:p>
      <w:pPr>
        <w:pStyle w:val="ListBullet"/>
      </w:pPr>
      <w:r>
        <w:t>Allow replacing or deleting files.</w:t>
      </w:r>
    </w:p>
    <w:p>
      <w:pPr>
        <w:pStyle w:val="ListBullet"/>
      </w:pPr>
      <w:r>
        <w:t>Prevent unauthorized merchants from accessing another shop's files.</w:t>
      </w:r>
    </w:p>
    <w:p>
      <w:pPr>
        <w:pStyle w:val="Heading1"/>
      </w:pPr>
      <w:r>
        <w:t>8. Customer Download Flow</w:t>
      </w:r>
    </w:p>
    <w:p>
      <w:r>
        <w:t>Customer download access will be controlled by SendMyEbook. The actual bucket remains private.</w:t>
      </w:r>
    </w:p>
    <w:p>
      <w:r>
        <w:t>Flow: Shopify checkout → successful order → Shopify webhook → SendMyEbook validates order → download token created → email sent → customer opens secure link → access rules validated → temporary Railway Bucket URL generated → customer downloads.</w:t>
      </w:r>
    </w:p>
    <w:p>
      <w:pPr>
        <w:pStyle w:val="Heading1"/>
      </w:pPr>
      <w:r>
        <w:t>9. Download Security</w:t>
      </w:r>
    </w:p>
    <w:p>
      <w:pPr>
        <w:pStyle w:val="ListBullet"/>
      </w:pPr>
      <w:r>
        <w:t>Private Railway Storage Bucket.</w:t>
      </w:r>
    </w:p>
    <w:p>
      <w:pPr>
        <w:pStyle w:val="ListBullet"/>
      </w:pPr>
      <w:r>
        <w:t>Random, non-guessable download tokens.</w:t>
      </w:r>
    </w:p>
    <w:p>
      <w:pPr>
        <w:pStyle w:val="ListBullet"/>
      </w:pPr>
      <w:r>
        <w:t>Token associated with shop, order and file.</w:t>
      </w:r>
    </w:p>
    <w:p>
      <w:pPr>
        <w:pStyle w:val="ListBullet"/>
      </w:pPr>
      <w:r>
        <w:t>Order/payment validation.</w:t>
      </w:r>
    </w:p>
    <w:p>
      <w:pPr>
        <w:pStyle w:val="ListBullet"/>
      </w:pPr>
      <w:r>
        <w:t>Download-count validation.</w:t>
      </w:r>
    </w:p>
    <w:p>
      <w:pPr>
        <w:pStyle w:val="ListBullet"/>
      </w:pPr>
      <w:r>
        <w:t>Expiration validation.</w:t>
      </w:r>
    </w:p>
    <w:p>
      <w:pPr>
        <w:pStyle w:val="ListBullet"/>
      </w:pPr>
      <w:r>
        <w:t>Refund/cancellation access validation.</w:t>
      </w:r>
    </w:p>
    <w:p>
      <w:pPr>
        <w:pStyle w:val="ListBullet"/>
      </w:pPr>
      <w:r>
        <w:t>Temporary presigned download URLs.</w:t>
      </w:r>
    </w:p>
    <w:p>
      <w:pPr>
        <w:pStyle w:val="ListBullet"/>
      </w:pPr>
      <w:r>
        <w:t>No permanent public file URLs exposed to customers.</w:t>
      </w:r>
    </w:p>
    <w:p>
      <w:pPr>
        <w:pStyle w:val="ListBullet"/>
      </w:pPr>
      <w:r>
        <w:t>Webhook HMAC verification and duplicate-delivery protection.</w:t>
      </w:r>
    </w:p>
    <w:p>
      <w:pPr>
        <w:pStyle w:val="Heading1"/>
      </w:pPr>
      <w:r>
        <w:t>10. Download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Rule</w:t>
            </w:r>
          </w:p>
        </w:tc>
        <w:tc>
          <w:tcPr>
            <w:tcW w:type="dxa" w:w="5112"/>
            <w:vAlign w:val="center"/>
          </w:tcPr>
          <w:p>
            <w:r>
              <w:rPr>
                <w:b/>
              </w:rPr>
              <w:t>MVP Behaviour</w:t>
            </w:r>
          </w:p>
        </w:tc>
      </w:tr>
      <w:tr>
        <w:tc>
          <w:tcPr>
            <w:tcW w:type="dxa" w:w="5112"/>
          </w:tcPr>
          <w:p>
            <w:r>
              <w:t>Maximum downloads</w:t>
            </w:r>
          </w:p>
        </w:tc>
        <w:tc>
          <w:tcPr>
            <w:tcW w:type="dxa" w:w="5112"/>
          </w:tcPr>
          <w:p>
            <w:r>
              <w:t>Merchant can set a numeric limit or unlimited</w:t>
            </w:r>
          </w:p>
        </w:tc>
      </w:tr>
      <w:tr>
        <w:tc>
          <w:tcPr>
            <w:tcW w:type="dxa" w:w="5112"/>
          </w:tcPr>
          <w:p>
            <w:r>
              <w:t>Expiration</w:t>
            </w:r>
          </w:p>
        </w:tc>
        <w:tc>
          <w:tcPr>
            <w:tcW w:type="dxa" w:w="5112"/>
          </w:tcPr>
          <w:p>
            <w:r>
              <w:t>Download access can expire after configured duration</w:t>
            </w:r>
          </w:p>
        </w:tc>
      </w:tr>
      <w:tr>
        <w:tc>
          <w:tcPr>
            <w:tcW w:type="dxa" w:w="5112"/>
          </w:tcPr>
          <w:p>
            <w:r>
              <w:t>Refund</w:t>
            </w:r>
          </w:p>
        </w:tc>
        <w:tc>
          <w:tcPr>
            <w:tcW w:type="dxa" w:w="5112"/>
          </w:tcPr>
          <w:p>
            <w:r>
              <w:t>Download access can be disabled after refund</w:t>
            </w:r>
          </w:p>
        </w:tc>
      </w:tr>
      <w:tr>
        <w:tc>
          <w:tcPr>
            <w:tcW w:type="dxa" w:w="5112"/>
          </w:tcPr>
          <w:p>
            <w:r>
              <w:t>Inactive product</w:t>
            </w:r>
          </w:p>
        </w:tc>
        <w:tc>
          <w:tcPr>
            <w:tcW w:type="dxa" w:w="5112"/>
          </w:tcPr>
          <w:p>
            <w:r>
              <w:t>New access can be disabled while existing records remain auditable</w:t>
            </w:r>
          </w:p>
        </w:tc>
      </w:tr>
      <w:tr>
        <w:tc>
          <w:tcPr>
            <w:tcW w:type="dxa" w:w="5112"/>
          </w:tcPr>
          <w:p>
            <w:r>
              <w:t>Invalid token</w:t>
            </w:r>
          </w:p>
        </w:tc>
        <w:tc>
          <w:tcPr>
            <w:tcW w:type="dxa" w:w="5112"/>
          </w:tcPr>
          <w:p>
            <w:r>
              <w:t>Show access denied message</w:t>
            </w:r>
          </w:p>
        </w:tc>
      </w:tr>
      <w:tr>
        <w:tc>
          <w:tcPr>
            <w:tcW w:type="dxa" w:w="5112"/>
          </w:tcPr>
          <w:p>
            <w:r>
              <w:t>Expired token</w:t>
            </w:r>
          </w:p>
        </w:tc>
        <w:tc>
          <w:tcPr>
            <w:tcW w:type="dxa" w:w="5112"/>
          </w:tcPr>
          <w:p>
            <w:r>
              <w:t>Show expired-link message</w:t>
            </w:r>
          </w:p>
        </w:tc>
      </w:tr>
      <w:tr>
        <w:tc>
          <w:tcPr>
            <w:tcW w:type="dxa" w:w="5112"/>
          </w:tcPr>
          <w:p>
            <w:r>
              <w:t>Limit reached</w:t>
            </w:r>
          </w:p>
        </w:tc>
        <w:tc>
          <w:tcPr>
            <w:tcW w:type="dxa" w:w="5112"/>
          </w:tcPr>
          <w:p>
            <w:r>
              <w:t>Show download-limit-reached message</w:t>
            </w:r>
          </w:p>
        </w:tc>
      </w:tr>
    </w:tbl>
    <w:p>
      <w:pPr>
        <w:pStyle w:val="Heading1"/>
      </w:pPr>
      <w:r>
        <w:t>11. Customer Email</w:t>
      </w:r>
    </w:p>
    <w:p>
      <w:r>
        <w:t>MVP email will use a simple branded template containing:</w:t>
      </w:r>
    </w:p>
    <w:p>
      <w:pPr>
        <w:pStyle w:val="ListBullet"/>
      </w:pPr>
      <w:r>
        <w:t>Store/merchant name or logo where available</w:t>
      </w:r>
    </w:p>
    <w:p>
      <w:pPr>
        <w:pStyle w:val="ListBullet"/>
      </w:pPr>
      <w:r>
        <w:t>Customer greeting</w:t>
      </w:r>
    </w:p>
    <w:p>
      <w:pPr>
        <w:pStyle w:val="ListBullet"/>
      </w:pPr>
      <w:r>
        <w:t>Order reference</w:t>
      </w:r>
    </w:p>
    <w:p>
      <w:pPr>
        <w:pStyle w:val="ListBullet"/>
      </w:pPr>
      <w:r>
        <w:t>Purchased digital product/file names</w:t>
      </w:r>
    </w:p>
    <w:p>
      <w:pPr>
        <w:pStyle w:val="ListBullet"/>
      </w:pPr>
      <w:r>
        <w:t>Secure download button/link</w:t>
      </w:r>
    </w:p>
    <w:p>
      <w:pPr>
        <w:pStyle w:val="ListBullet"/>
      </w:pPr>
      <w:r>
        <w:t>Basic expiration/download information</w:t>
      </w:r>
    </w:p>
    <w:p>
      <w:pPr>
        <w:pStyle w:val="ListBullet"/>
      </w:pPr>
      <w:r>
        <w:t>Support/contact message</w:t>
      </w:r>
    </w:p>
    <w:p>
      <w:pPr>
        <w:pStyle w:val="Heading1"/>
      </w:pPr>
      <w:r>
        <w:t>12. Orders &amp; Downloads</w:t>
      </w:r>
    </w:p>
    <w:p>
      <w:r>
        <w:t>Merchant will be able to view basic records: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Data</w:t>
            </w:r>
          </w:p>
        </w:tc>
        <w:tc>
          <w:tcPr>
            <w:tcW w:type="dxa" w:w="5112"/>
            <w:vAlign w:val="center"/>
          </w:tcPr>
          <w:p>
            <w:r>
              <w:rPr>
                <w:b/>
              </w:rPr>
              <w:t>Examples</w:t>
            </w:r>
          </w:p>
        </w:tc>
      </w:tr>
      <w:tr>
        <w:tc>
          <w:tcPr>
            <w:tcW w:type="dxa" w:w="5112"/>
          </w:tcPr>
          <w:p>
            <w:r>
              <w:t>Order</w:t>
            </w:r>
          </w:p>
        </w:tc>
        <w:tc>
          <w:tcPr>
            <w:tcW w:type="dxa" w:w="5112"/>
          </w:tcPr>
          <w:p>
            <w:r>
              <w:t>Shopify order number</w:t>
            </w:r>
          </w:p>
        </w:tc>
      </w:tr>
      <w:tr>
        <w:tc>
          <w:tcPr>
            <w:tcW w:type="dxa" w:w="5112"/>
          </w:tcPr>
          <w:p>
            <w:r>
              <w:t>Customer</w:t>
            </w:r>
          </w:p>
        </w:tc>
        <w:tc>
          <w:tcPr>
            <w:tcW w:type="dxa" w:w="5112"/>
          </w:tcPr>
          <w:p>
            <w:r>
              <w:t>Customer email</w:t>
            </w:r>
          </w:p>
        </w:tc>
      </w:tr>
      <w:tr>
        <w:tc>
          <w:tcPr>
            <w:tcW w:type="dxa" w:w="5112"/>
          </w:tcPr>
          <w:p>
            <w:r>
              <w:t>Product</w:t>
            </w:r>
          </w:p>
        </w:tc>
        <w:tc>
          <w:tcPr>
            <w:tcW w:type="dxa" w:w="5112"/>
          </w:tcPr>
          <w:p>
            <w:r>
              <w:t>Digital product</w:t>
            </w:r>
          </w:p>
        </w:tc>
      </w:tr>
      <w:tr>
        <w:tc>
          <w:tcPr>
            <w:tcW w:type="dxa" w:w="5112"/>
          </w:tcPr>
          <w:p>
            <w:r>
              <w:t>Files</w:t>
            </w:r>
          </w:p>
        </w:tc>
        <w:tc>
          <w:tcPr>
            <w:tcW w:type="dxa" w:w="5112"/>
          </w:tcPr>
          <w:p>
            <w:r>
              <w:t>Files purchased</w:t>
            </w:r>
          </w:p>
        </w:tc>
      </w:tr>
      <w:tr>
        <w:tc>
          <w:tcPr>
            <w:tcW w:type="dxa" w:w="5112"/>
          </w:tcPr>
          <w:p>
            <w:r>
              <w:t>Downloads</w:t>
            </w:r>
          </w:p>
        </w:tc>
        <w:tc>
          <w:tcPr>
            <w:tcW w:type="dxa" w:w="5112"/>
          </w:tcPr>
          <w:p>
            <w:r>
              <w:t>Current / maximum</w:t>
            </w:r>
          </w:p>
        </w:tc>
      </w:tr>
      <w:tr>
        <w:tc>
          <w:tcPr>
            <w:tcW w:type="dxa" w:w="5112"/>
          </w:tcPr>
          <w:p>
            <w:r>
              <w:t>Status</w:t>
            </w:r>
          </w:p>
        </w:tc>
        <w:tc>
          <w:tcPr>
            <w:tcW w:type="dxa" w:w="5112"/>
          </w:tcPr>
          <w:p>
            <w:r>
              <w:t>Active / expired / revoked / limit reached</w:t>
            </w:r>
          </w:p>
        </w:tc>
      </w:tr>
      <w:tr>
        <w:tc>
          <w:tcPr>
            <w:tcW w:type="dxa" w:w="5112"/>
          </w:tcPr>
          <w:p>
            <w:r>
              <w:t>Last download</w:t>
            </w:r>
          </w:p>
        </w:tc>
        <w:tc>
          <w:tcPr>
            <w:tcW w:type="dxa" w:w="5112"/>
          </w:tcPr>
          <w:p>
            <w:r>
              <w:t>Date/time</w:t>
            </w:r>
          </w:p>
        </w:tc>
      </w:tr>
    </w:tbl>
    <w:p>
      <w:pPr>
        <w:pStyle w:val="Heading1"/>
      </w:pPr>
      <w:r>
        <w:t>13. Basic Analytics</w:t>
      </w:r>
    </w:p>
    <w:p>
      <w:pPr>
        <w:pStyle w:val="ListBullet"/>
      </w:pPr>
      <w:r>
        <w:t>Total downloads</w:t>
      </w:r>
    </w:p>
    <w:p>
      <w:pPr>
        <w:pStyle w:val="ListBullet"/>
      </w:pPr>
      <w:r>
        <w:t>Downloads by day/month</w:t>
      </w:r>
    </w:p>
    <w:p>
      <w:pPr>
        <w:pStyle w:val="ListBullet"/>
      </w:pPr>
      <w:r>
        <w:t>Top downloaded digital products</w:t>
      </w:r>
    </w:p>
    <w:p>
      <w:pPr>
        <w:pStyle w:val="ListBullet"/>
      </w:pPr>
      <w:r>
        <w:t>Downloads per order</w:t>
      </w:r>
    </w:p>
    <w:p>
      <w:pPr>
        <w:pStyle w:val="ListBullet"/>
      </w:pPr>
      <w:r>
        <w:t>Recent download activity</w:t>
      </w:r>
    </w:p>
    <w:p>
      <w:pPr>
        <w:pStyle w:val="ListBullet"/>
      </w:pPr>
      <w:r>
        <w:t>Basic storage usage</w:t>
      </w:r>
    </w:p>
    <w:p>
      <w:pPr>
        <w:pStyle w:val="Heading1"/>
      </w:pPr>
      <w:r>
        <w:t>14. Shopify Integration</w:t>
      </w:r>
    </w:p>
    <w:p>
      <w:r>
        <w:t>SendMyEbook will be implemented as an embedded Shopify app. Shopify's current app architecture uses authenticated Admin API access and webhooks for near-real-time store events. Webhook deliveries will be verified before processing.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Integration</w:t>
            </w:r>
          </w:p>
        </w:tc>
        <w:tc>
          <w:tcPr>
            <w:tcW w:type="dxa" w:w="5112"/>
            <w:vAlign w:val="center"/>
          </w:tcPr>
          <w:p>
            <w:r>
              <w:rPr>
                <w:b/>
              </w:rPr>
              <w:t>MVP Use</w:t>
            </w:r>
          </w:p>
        </w:tc>
      </w:tr>
      <w:tr>
        <w:tc>
          <w:tcPr>
            <w:tcW w:type="dxa" w:w="5112"/>
          </w:tcPr>
          <w:p>
            <w:r>
              <w:t>Shopify Admin API / GraphQL</w:t>
            </w:r>
          </w:p>
        </w:tc>
        <w:tc>
          <w:tcPr>
            <w:tcW w:type="dxa" w:w="5112"/>
          </w:tcPr>
          <w:p>
            <w:r>
              <w:t>Products, variants, shop data and required app operations</w:t>
            </w:r>
          </w:p>
        </w:tc>
      </w:tr>
      <w:tr>
        <w:tc>
          <w:tcPr>
            <w:tcW w:type="dxa" w:w="5112"/>
          </w:tcPr>
          <w:p>
            <w:r>
              <w:t>orders/paid or equivalent supported order event</w:t>
            </w:r>
          </w:p>
        </w:tc>
        <w:tc>
          <w:tcPr>
            <w:tcW w:type="dxa" w:w="5112"/>
          </w:tcPr>
          <w:p>
            <w:r>
              <w:t>Trigger digital delivery after successful payment</w:t>
            </w:r>
          </w:p>
        </w:tc>
      </w:tr>
      <w:tr>
        <w:tc>
          <w:tcPr>
            <w:tcW w:type="dxa" w:w="5112"/>
          </w:tcPr>
          <w:p>
            <w:r>
              <w:t>refunds/create</w:t>
            </w:r>
          </w:p>
        </w:tc>
        <w:tc>
          <w:tcPr>
            <w:tcW w:type="dxa" w:w="5112"/>
          </w:tcPr>
          <w:p>
            <w:r>
              <w:t>Revoke/disable eligible download access</w:t>
            </w:r>
          </w:p>
        </w:tc>
      </w:tr>
      <w:tr>
        <w:tc>
          <w:tcPr>
            <w:tcW w:type="dxa" w:w="5112"/>
          </w:tcPr>
          <w:p>
            <w:r>
              <w:t>orders/updated</w:t>
            </w:r>
          </w:p>
        </w:tc>
        <w:tc>
          <w:tcPr>
            <w:tcW w:type="dxa" w:w="5112"/>
          </w:tcPr>
          <w:p>
            <w:r>
              <w:t>Maintain order/payment state where required</w:t>
            </w:r>
          </w:p>
        </w:tc>
      </w:tr>
      <w:tr>
        <w:tc>
          <w:tcPr>
            <w:tcW w:type="dxa" w:w="5112"/>
          </w:tcPr>
          <w:p>
            <w:r>
              <w:t>app/uninstalled</w:t>
            </w:r>
          </w:p>
        </w:tc>
        <w:tc>
          <w:tcPr>
            <w:tcW w:type="dxa" w:w="5112"/>
          </w:tcPr>
          <w:p>
            <w:r>
              <w:t>Mark shop inactive and handle cleanup workflow</w:t>
            </w:r>
          </w:p>
        </w:tc>
      </w:tr>
      <w:tr>
        <w:tc>
          <w:tcPr>
            <w:tcW w:type="dxa" w:w="5112"/>
          </w:tcPr>
          <w:p>
            <w:r>
              <w:t>Mandatory compliance webhooks</w:t>
            </w:r>
          </w:p>
        </w:tc>
        <w:tc>
          <w:tcPr>
            <w:tcW w:type="dxa" w:w="5112"/>
          </w:tcPr>
          <w:p>
            <w:r>
              <w:t>Implemented as required for App Store distribution</w:t>
            </w:r>
          </w:p>
        </w:tc>
      </w:tr>
    </w:tbl>
    <w:p>
      <w:pPr>
        <w:pStyle w:val="Heading1"/>
      </w:pPr>
      <w:r>
        <w:t>15. Railway Infrastructure</w:t>
      </w:r>
    </w:p>
    <w:p>
      <w:r>
        <w:t>The MVP will be hosted entirely on Railway, with no AWS S3 dependency.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Service</w:t>
            </w:r>
          </w:p>
        </w:tc>
        <w:tc>
          <w:tcPr>
            <w:tcW w:type="dxa" w:w="5112"/>
            <w:vAlign w:val="center"/>
          </w:tcPr>
          <w:p>
            <w:r>
              <w:rPr>
                <w:b/>
              </w:rPr>
              <w:t>Purpose</w:t>
            </w:r>
          </w:p>
        </w:tc>
      </w:tr>
      <w:tr>
        <w:tc>
          <w:tcPr>
            <w:tcW w:type="dxa" w:w="5112"/>
          </w:tcPr>
          <w:p>
            <w:r>
              <w:t>Laravel Application</w:t>
            </w:r>
          </w:p>
        </w:tc>
        <w:tc>
          <w:tcPr>
            <w:tcW w:type="dxa" w:w="5112"/>
          </w:tcPr>
          <w:p>
            <w:r>
              <w:t>Main backend, APIs, Shopify integration and merchant app</w:t>
            </w:r>
          </w:p>
        </w:tc>
      </w:tr>
      <w:tr>
        <w:tc>
          <w:tcPr>
            <w:tcW w:type="dxa" w:w="5112"/>
          </w:tcPr>
          <w:p>
            <w:r>
              <w:t>PostgreSQL</w:t>
            </w:r>
          </w:p>
        </w:tc>
        <w:tc>
          <w:tcPr>
            <w:tcW w:type="dxa" w:w="5112"/>
          </w:tcPr>
          <w:p>
            <w:r>
              <w:t>Application database and metadata</w:t>
            </w:r>
          </w:p>
        </w:tc>
      </w:tr>
      <w:tr>
        <w:tc>
          <w:tcPr>
            <w:tcW w:type="dxa" w:w="5112"/>
          </w:tcPr>
          <w:p>
            <w:r>
              <w:t>Redis</w:t>
            </w:r>
          </w:p>
        </w:tc>
        <w:tc>
          <w:tcPr>
            <w:tcW w:type="dxa" w:w="5112"/>
          </w:tcPr>
          <w:p>
            <w:r>
              <w:t>Cache and queue processing</w:t>
            </w:r>
          </w:p>
        </w:tc>
      </w:tr>
      <w:tr>
        <w:tc>
          <w:tcPr>
            <w:tcW w:type="dxa" w:w="5112"/>
          </w:tcPr>
          <w:p>
            <w:r>
              <w:t>Railway Storage Bucket</w:t>
            </w:r>
          </w:p>
        </w:tc>
        <w:tc>
          <w:tcPr>
            <w:tcW w:type="dxa" w:w="5112"/>
          </w:tcPr>
          <w:p>
            <w:r>
              <w:t>Private digital-file object storage</w:t>
            </w:r>
          </w:p>
        </w:tc>
      </w:tr>
      <w:tr>
        <w:tc>
          <w:tcPr>
            <w:tcW w:type="dxa" w:w="5112"/>
          </w:tcPr>
          <w:p>
            <w:r>
              <w:t>Queue Worker</w:t>
            </w:r>
          </w:p>
        </w:tc>
        <w:tc>
          <w:tcPr>
            <w:tcW w:type="dxa" w:w="5112"/>
          </w:tcPr>
          <w:p>
            <w:r>
              <w:t>Email delivery and asynchronous processing, if separated from app service</w:t>
            </w:r>
          </w:p>
        </w:tc>
      </w:tr>
    </w:tbl>
    <w:p>
      <w:r>
        <w:t>Railway Storage Buckets are private S3-compatible object storage. They support presigned URLs, direct uploads and temporary file access, making them suitable for SendMyEbook's digital-file delivery architecture.</w:t>
      </w:r>
    </w:p>
    <w:p>
      <w:pPr>
        <w:pStyle w:val="Heading1"/>
      </w:pPr>
      <w:r>
        <w:t>16. Suggested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Layer</w:t>
            </w:r>
          </w:p>
        </w:tc>
        <w:tc>
          <w:tcPr>
            <w:tcW w:type="dxa" w:w="5112"/>
            <w:vAlign w:val="center"/>
          </w:tcPr>
          <w:p>
            <w:r>
              <w:rPr>
                <w:b/>
              </w:rPr>
              <w:t>Technology</w:t>
            </w:r>
          </w:p>
        </w:tc>
      </w:tr>
      <w:tr>
        <w:tc>
          <w:tcPr>
            <w:tcW w:type="dxa" w:w="5112"/>
          </w:tcPr>
          <w:p>
            <w:r>
              <w:t>Shopify App</w:t>
            </w:r>
          </w:p>
        </w:tc>
        <w:tc>
          <w:tcPr>
            <w:tcW w:type="dxa" w:w="5112"/>
          </w:tcPr>
          <w:p>
            <w:r>
              <w:t>Shopify Embedded App</w:t>
            </w:r>
          </w:p>
        </w:tc>
      </w:tr>
      <w:tr>
        <w:tc>
          <w:tcPr>
            <w:tcW w:type="dxa" w:w="5112"/>
          </w:tcPr>
          <w:p>
            <w:r>
              <w:t>Frontend</w:t>
            </w:r>
          </w:p>
        </w:tc>
        <w:tc>
          <w:tcPr>
            <w:tcW w:type="dxa" w:w="5112"/>
          </w:tcPr>
          <w:p>
            <w:r>
              <w:t>React + Shopify Polaris + App Bridge</w:t>
            </w:r>
          </w:p>
        </w:tc>
      </w:tr>
      <w:tr>
        <w:tc>
          <w:tcPr>
            <w:tcW w:type="dxa" w:w="5112"/>
          </w:tcPr>
          <w:p>
            <w:r>
              <w:t>Backend</w:t>
            </w:r>
          </w:p>
        </w:tc>
        <w:tc>
          <w:tcPr>
            <w:tcW w:type="dxa" w:w="5112"/>
          </w:tcPr>
          <w:p>
            <w:r>
              <w:t>Laravel / PHP 8.3+</w:t>
            </w:r>
          </w:p>
        </w:tc>
      </w:tr>
      <w:tr>
        <w:tc>
          <w:tcPr>
            <w:tcW w:type="dxa" w:w="5112"/>
          </w:tcPr>
          <w:p>
            <w:r>
              <w:t>API</w:t>
            </w:r>
          </w:p>
        </w:tc>
        <w:tc>
          <w:tcPr>
            <w:tcW w:type="dxa" w:w="5112"/>
          </w:tcPr>
          <w:p>
            <w:r>
              <w:t>Shopify GraphQL Admin API + Laravel REST endpoints</w:t>
            </w:r>
          </w:p>
        </w:tc>
      </w:tr>
      <w:tr>
        <w:tc>
          <w:tcPr>
            <w:tcW w:type="dxa" w:w="5112"/>
          </w:tcPr>
          <w:p>
            <w:r>
              <w:t>Database</w:t>
            </w:r>
          </w:p>
        </w:tc>
        <w:tc>
          <w:tcPr>
            <w:tcW w:type="dxa" w:w="5112"/>
          </w:tcPr>
          <w:p>
            <w:r>
              <w:t>PostgreSQL</w:t>
            </w:r>
          </w:p>
        </w:tc>
      </w:tr>
      <w:tr>
        <w:tc>
          <w:tcPr>
            <w:tcW w:type="dxa" w:w="5112"/>
          </w:tcPr>
          <w:p>
            <w:r>
              <w:t>Cache/Queue</w:t>
            </w:r>
          </w:p>
        </w:tc>
        <w:tc>
          <w:tcPr>
            <w:tcW w:type="dxa" w:w="5112"/>
          </w:tcPr>
          <w:p>
            <w:r>
              <w:t>Redis + Laravel Queue</w:t>
            </w:r>
          </w:p>
        </w:tc>
      </w:tr>
      <w:tr>
        <w:tc>
          <w:tcPr>
            <w:tcW w:type="dxa" w:w="5112"/>
          </w:tcPr>
          <w:p>
            <w:r>
              <w:t>File Storage</w:t>
            </w:r>
          </w:p>
        </w:tc>
        <w:tc>
          <w:tcPr>
            <w:tcW w:type="dxa" w:w="5112"/>
          </w:tcPr>
          <w:p>
            <w:r>
              <w:t>Railway Storage Bucket (S3-compatible)</w:t>
            </w:r>
          </w:p>
        </w:tc>
      </w:tr>
      <w:tr>
        <w:tc>
          <w:tcPr>
            <w:tcW w:type="dxa" w:w="5112"/>
          </w:tcPr>
          <w:p>
            <w:r>
              <w:t>Email</w:t>
            </w:r>
          </w:p>
        </w:tc>
        <w:tc>
          <w:tcPr>
            <w:tcW w:type="dxa" w:w="5112"/>
          </w:tcPr>
          <w:p>
            <w:r>
              <w:t>Transactional email provider / SMTP</w:t>
            </w:r>
          </w:p>
        </w:tc>
      </w:tr>
      <w:tr>
        <w:tc>
          <w:tcPr>
            <w:tcW w:type="dxa" w:w="5112"/>
          </w:tcPr>
          <w:p>
            <w:r>
              <w:t>Hosting</w:t>
            </w:r>
          </w:p>
        </w:tc>
        <w:tc>
          <w:tcPr>
            <w:tcW w:type="dxa" w:w="5112"/>
          </w:tcPr>
          <w:p>
            <w:r>
              <w:t>Railway</w:t>
            </w:r>
          </w:p>
        </w:tc>
      </w:tr>
      <w:tr>
        <w:tc>
          <w:tcPr>
            <w:tcW w:type="dxa" w:w="5112"/>
          </w:tcPr>
          <w:p>
            <w:r>
              <w:t>Source Control</w:t>
            </w:r>
          </w:p>
        </w:tc>
        <w:tc>
          <w:tcPr>
            <w:tcW w:type="dxa" w:w="5112"/>
          </w:tcPr>
          <w:p>
            <w:r>
              <w:t>GitHub</w:t>
            </w:r>
          </w:p>
        </w:tc>
      </w:tr>
      <w:tr>
        <w:tc>
          <w:tcPr>
            <w:tcW w:type="dxa" w:w="5112"/>
          </w:tcPr>
          <w:p>
            <w:r>
              <w:t>Monitoring</w:t>
            </w:r>
          </w:p>
        </w:tc>
        <w:tc>
          <w:tcPr>
            <w:tcW w:type="dxa" w:w="5112"/>
          </w:tcPr>
          <w:p>
            <w:r>
              <w:t>Railway logs + application error monitoring</w:t>
            </w:r>
          </w:p>
        </w:tc>
      </w:tr>
    </w:tbl>
    <w:p>
      <w:pPr>
        <w:pStyle w:val="Heading1"/>
      </w:pPr>
      <w:r>
        <w:t>17. Core Database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Table</w:t>
            </w:r>
          </w:p>
        </w:tc>
        <w:tc>
          <w:tcPr>
            <w:tcW w:type="dxa" w:w="5112"/>
            <w:vAlign w:val="center"/>
          </w:tcPr>
          <w:p>
            <w:r>
              <w:rPr>
                <w:b/>
              </w:rPr>
              <w:t>Purpose</w:t>
            </w:r>
          </w:p>
        </w:tc>
      </w:tr>
      <w:tr>
        <w:tc>
          <w:tcPr>
            <w:tcW w:type="dxa" w:w="5112"/>
          </w:tcPr>
          <w:p>
            <w:r>
              <w:t>shops</w:t>
            </w:r>
          </w:p>
        </w:tc>
        <w:tc>
          <w:tcPr>
            <w:tcW w:type="dxa" w:w="5112"/>
          </w:tcPr>
          <w:p>
            <w:r>
              <w:t>Installed Shopify stores and app configuration</w:t>
            </w:r>
          </w:p>
        </w:tc>
      </w:tr>
      <w:tr>
        <w:tc>
          <w:tcPr>
            <w:tcW w:type="dxa" w:w="5112"/>
          </w:tcPr>
          <w:p>
            <w:r>
              <w:t>digital_products</w:t>
            </w:r>
          </w:p>
        </w:tc>
        <w:tc>
          <w:tcPr>
            <w:tcW w:type="dxa" w:w="5112"/>
          </w:tcPr>
          <w:p>
            <w:r>
              <w:t>Mapping between Shopify products/variants and digital delivery settings</w:t>
            </w:r>
          </w:p>
        </w:tc>
      </w:tr>
      <w:tr>
        <w:tc>
          <w:tcPr>
            <w:tcW w:type="dxa" w:w="5112"/>
          </w:tcPr>
          <w:p>
            <w:r>
              <w:t>files</w:t>
            </w:r>
          </w:p>
        </w:tc>
        <w:tc>
          <w:tcPr>
            <w:tcW w:type="dxa" w:w="5112"/>
          </w:tcPr>
          <w:p>
            <w:r>
              <w:t>File metadata and Railway Bucket storage keys</w:t>
            </w:r>
          </w:p>
        </w:tc>
      </w:tr>
      <w:tr>
        <w:tc>
          <w:tcPr>
            <w:tcW w:type="dxa" w:w="5112"/>
          </w:tcPr>
          <w:p>
            <w:r>
              <w:t>orders</w:t>
            </w:r>
          </w:p>
        </w:tc>
        <w:tc>
          <w:tcPr>
            <w:tcW w:type="dxa" w:w="5112"/>
          </w:tcPr>
          <w:p>
            <w:r>
              <w:t>Shopify order information required for delivery</w:t>
            </w:r>
          </w:p>
        </w:tc>
      </w:tr>
      <w:tr>
        <w:tc>
          <w:tcPr>
            <w:tcW w:type="dxa" w:w="5112"/>
          </w:tcPr>
          <w:p>
            <w:r>
              <w:t>download_tokens</w:t>
            </w:r>
          </w:p>
        </w:tc>
        <w:tc>
          <w:tcPr>
            <w:tcW w:type="dxa" w:w="5112"/>
          </w:tcPr>
          <w:p>
            <w:r>
              <w:t>Secure customer download access</w:t>
            </w:r>
          </w:p>
        </w:tc>
      </w:tr>
      <w:tr>
        <w:tc>
          <w:tcPr>
            <w:tcW w:type="dxa" w:w="5112"/>
          </w:tcPr>
          <w:p>
            <w:r>
              <w:t>downloads</w:t>
            </w:r>
          </w:p>
        </w:tc>
        <w:tc>
          <w:tcPr>
            <w:tcW w:type="dxa" w:w="5112"/>
          </w:tcPr>
          <w:p>
            <w:r>
              <w:t>Download activity and counts</w:t>
            </w:r>
          </w:p>
        </w:tc>
      </w:tr>
      <w:tr>
        <w:tc>
          <w:tcPr>
            <w:tcW w:type="dxa" w:w="5112"/>
          </w:tcPr>
          <w:p>
            <w:r>
              <w:t>email_logs</w:t>
            </w:r>
          </w:p>
        </w:tc>
        <w:tc>
          <w:tcPr>
            <w:tcW w:type="dxa" w:w="5112"/>
          </w:tcPr>
          <w:p>
            <w:r>
              <w:t>Email delivery history/status</w:t>
            </w:r>
          </w:p>
        </w:tc>
      </w:tr>
      <w:tr>
        <w:tc>
          <w:tcPr>
            <w:tcW w:type="dxa" w:w="5112"/>
          </w:tcPr>
          <w:p>
            <w:r>
              <w:t>plans/subscriptions</w:t>
            </w:r>
          </w:p>
        </w:tc>
        <w:tc>
          <w:tcPr>
            <w:tcW w:type="dxa" w:w="5112"/>
          </w:tcPr>
          <w:p>
            <w:r>
              <w:t>Merchant billing and plan information</w:t>
            </w:r>
          </w:p>
        </w:tc>
      </w:tr>
      <w:tr>
        <w:tc>
          <w:tcPr>
            <w:tcW w:type="dxa" w:w="5112"/>
          </w:tcPr>
          <w:p>
            <w:r>
              <w:t>settings</w:t>
            </w:r>
          </w:p>
        </w:tc>
        <w:tc>
          <w:tcPr>
            <w:tcW w:type="dxa" w:w="5112"/>
          </w:tcPr>
          <w:p>
            <w:r>
              <w:t>Merchant-specific configuration</w:t>
            </w:r>
          </w:p>
        </w:tc>
      </w:tr>
    </w:tbl>
    <w:p>
      <w:pPr>
        <w:pStyle w:val="Heading1"/>
      </w:pPr>
      <w:r>
        <w:t>18. Security &amp; Privacy</w:t>
      </w:r>
    </w:p>
    <w:p>
      <w:pPr>
        <w:pStyle w:val="ListBullet"/>
      </w:pPr>
      <w:r>
        <w:t>Files will be stored in a private Railway Storage Bucket.</w:t>
      </w:r>
    </w:p>
    <w:p>
      <w:pPr>
        <w:pStyle w:val="ListBullet"/>
      </w:pPr>
      <w:r>
        <w:t>Storage credentials will never be exposed to the browser or customer.</w:t>
      </w:r>
    </w:p>
    <w:p>
      <w:pPr>
        <w:pStyle w:val="ListBullet"/>
      </w:pPr>
      <w:r>
        <w:t>Download links will be temporary and generated only after authorization.</w:t>
      </w:r>
    </w:p>
    <w:p>
      <w:pPr>
        <w:pStyle w:val="ListBullet"/>
      </w:pPr>
      <w:r>
        <w:t>Shop-level data isolation will be enforced in application queries.</w:t>
      </w:r>
    </w:p>
    <w:p>
      <w:pPr>
        <w:pStyle w:val="ListBullet"/>
      </w:pPr>
      <w:r>
        <w:t>Shopify webhook signatures will be verified.</w:t>
      </w:r>
    </w:p>
    <w:p>
      <w:pPr>
        <w:pStyle w:val="ListBullet"/>
      </w:pPr>
      <w:r>
        <w:t>Webhook duplicate deliveries will be handled safely.</w:t>
      </w:r>
    </w:p>
    <w:p>
      <w:pPr>
        <w:pStyle w:val="ListBullet"/>
      </w:pPr>
      <w:r>
        <w:t>Sensitive credentials will be stored in Railway environment variables/secrets.</w:t>
      </w:r>
    </w:p>
    <w:p>
      <w:pPr>
        <w:pStyle w:val="ListBullet"/>
      </w:pPr>
      <w:r>
        <w:t>Customer data collected will be limited to what is necessary for digital delivery and app operation.</w:t>
      </w:r>
    </w:p>
    <w:p>
      <w:pPr>
        <w:pStyle w:val="ListBullet"/>
      </w:pPr>
      <w:r>
        <w:t>App Store privacy, data-deletion and compliance requirements will be implemented as required for distribution.</w:t>
      </w:r>
    </w:p>
    <w:p>
      <w:pPr>
        <w:pStyle w:val="Heading1"/>
      </w:pPr>
      <w:r>
        <w:t>19. MVP Screens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Screen</w:t>
            </w:r>
          </w:p>
        </w:tc>
        <w:tc>
          <w:tcPr>
            <w:tcW w:type="dxa" w:w="5112"/>
            <w:vAlign w:val="center"/>
          </w:tcPr>
          <w:p>
            <w:r>
              <w:rPr>
                <w:b/>
              </w:rPr>
              <w:t>Main Functions</w:t>
            </w:r>
          </w:p>
        </w:tc>
      </w:tr>
      <w:tr>
        <w:tc>
          <w:tcPr>
            <w:tcW w:type="dxa" w:w="5112"/>
          </w:tcPr>
          <w:p>
            <w:r>
              <w:t>Dashboard</w:t>
            </w:r>
          </w:p>
        </w:tc>
        <w:tc>
          <w:tcPr>
            <w:tcW w:type="dxa" w:w="5112"/>
          </w:tcPr>
          <w:p>
            <w:r>
              <w:t>Overview, downloads, storage and recent activity</w:t>
            </w:r>
          </w:p>
        </w:tc>
      </w:tr>
      <w:tr>
        <w:tc>
          <w:tcPr>
            <w:tcW w:type="dxa" w:w="5112"/>
          </w:tcPr>
          <w:p>
            <w:r>
              <w:t>Digital Products</w:t>
            </w:r>
          </w:p>
        </w:tc>
        <w:tc>
          <w:tcPr>
            <w:tcW w:type="dxa" w:w="5112"/>
          </w:tcPr>
          <w:p>
            <w:r>
              <w:t>List, search, status and manage digital products</w:t>
            </w:r>
          </w:p>
        </w:tc>
      </w:tr>
      <w:tr>
        <w:tc>
          <w:tcPr>
            <w:tcW w:type="dxa" w:w="5112"/>
          </w:tcPr>
          <w:p>
            <w:r>
              <w:t>Add/Edit Digital Product</w:t>
            </w:r>
          </w:p>
        </w:tc>
        <w:tc>
          <w:tcPr>
            <w:tcW w:type="dxa" w:w="5112"/>
          </w:tcPr>
          <w:p>
            <w:r>
              <w:t>Product mapping, file upload and download rules</w:t>
            </w:r>
          </w:p>
        </w:tc>
      </w:tr>
      <w:tr>
        <w:tc>
          <w:tcPr>
            <w:tcW w:type="dxa" w:w="5112"/>
          </w:tcPr>
          <w:p>
            <w:r>
              <w:t>Product Details</w:t>
            </w:r>
          </w:p>
        </w:tc>
        <w:tc>
          <w:tcPr>
            <w:tcW w:type="dxa" w:w="5112"/>
          </w:tcPr>
          <w:p>
            <w:r>
              <w:t>Files, settings and delivery information</w:t>
            </w:r>
          </w:p>
        </w:tc>
      </w:tr>
      <w:tr>
        <w:tc>
          <w:tcPr>
            <w:tcW w:type="dxa" w:w="5112"/>
          </w:tcPr>
          <w:p>
            <w:r>
              <w:t>Orders</w:t>
            </w:r>
          </w:p>
        </w:tc>
        <w:tc>
          <w:tcPr>
            <w:tcW w:type="dxa" w:w="5112"/>
          </w:tcPr>
          <w:p>
            <w:r>
              <w:t>Order/customer/delivery status</w:t>
            </w:r>
          </w:p>
        </w:tc>
      </w:tr>
      <w:tr>
        <w:tc>
          <w:tcPr>
            <w:tcW w:type="dxa" w:w="5112"/>
          </w:tcPr>
          <w:p>
            <w:r>
              <w:t>Downloads</w:t>
            </w:r>
          </w:p>
        </w:tc>
        <w:tc>
          <w:tcPr>
            <w:tcW w:type="dxa" w:w="5112"/>
          </w:tcPr>
          <w:p>
            <w:r>
              <w:t>Download history and access status</w:t>
            </w:r>
          </w:p>
        </w:tc>
      </w:tr>
      <w:tr>
        <w:tc>
          <w:tcPr>
            <w:tcW w:type="dxa" w:w="5112"/>
          </w:tcPr>
          <w:p>
            <w:r>
              <w:t>Analytics</w:t>
            </w:r>
          </w:p>
        </w:tc>
        <w:tc>
          <w:tcPr>
            <w:tcW w:type="dxa" w:w="5112"/>
          </w:tcPr>
          <w:p>
            <w:r>
              <w:t>Basic usage and product statistics</w:t>
            </w:r>
          </w:p>
        </w:tc>
      </w:tr>
      <w:tr>
        <w:tc>
          <w:tcPr>
            <w:tcW w:type="dxa" w:w="5112"/>
          </w:tcPr>
          <w:p>
            <w:r>
              <w:t>Settings</w:t>
            </w:r>
          </w:p>
        </w:tc>
        <w:tc>
          <w:tcPr>
            <w:tcW w:type="dxa" w:w="5112"/>
          </w:tcPr>
          <w:p>
            <w:r>
              <w:t>Email, defaults and app configuration</w:t>
            </w:r>
          </w:p>
        </w:tc>
      </w:tr>
      <w:tr>
        <w:tc>
          <w:tcPr>
            <w:tcW w:type="dxa" w:w="5112"/>
          </w:tcPr>
          <w:p>
            <w:r>
              <w:t>Billing</w:t>
            </w:r>
          </w:p>
        </w:tc>
        <w:tc>
          <w:tcPr>
            <w:tcW w:type="dxa" w:w="5112"/>
          </w:tcPr>
          <w:p>
            <w:r>
              <w:t>Plan, usage and subscription management</w:t>
            </w:r>
          </w:p>
        </w:tc>
      </w:tr>
    </w:tbl>
    <w:p>
      <w:pPr>
        <w:pStyle w:val="Heading1"/>
      </w:pPr>
      <w:r>
        <w:t>20. MVP Exclusions / Phase 2</w:t>
      </w:r>
    </w:p>
    <w:p>
      <w:pPr>
        <w:pStyle w:val="ListBullet"/>
      </w:pPr>
      <w:r>
        <w:t>Customer account download library.</w:t>
      </w:r>
    </w:p>
    <w:p>
      <w:pPr>
        <w:pStyle w:val="ListBullet"/>
      </w:pPr>
      <w:r>
        <w:t>Shopify Thank You / Order Status Page download extension.</w:t>
      </w:r>
    </w:p>
    <w:p>
      <w:pPr>
        <w:pStyle w:val="ListBullet"/>
      </w:pPr>
      <w:r>
        <w:t>PDF watermarking.</w:t>
      </w:r>
    </w:p>
    <w:p>
      <w:pPr>
        <w:pStyle w:val="ListBullet"/>
      </w:pPr>
      <w:r>
        <w:t>License-key generation and management.</w:t>
      </w:r>
    </w:p>
    <w:p>
      <w:pPr>
        <w:pStyle w:val="ListBullet"/>
      </w:pPr>
      <w:r>
        <w:t>Personalized file generation.</w:t>
      </w:r>
    </w:p>
    <w:p>
      <w:pPr>
        <w:pStyle w:val="ListBullet"/>
      </w:pPr>
      <w:r>
        <w:t>Google Drive and Dropbox storage integrations.</w:t>
      </w:r>
    </w:p>
    <w:p>
      <w:pPr>
        <w:pStyle w:val="ListBullet"/>
      </w:pPr>
      <w:r>
        <w:t>Advanced video streaming.</w:t>
      </w:r>
    </w:p>
    <w:p>
      <w:pPr>
        <w:pStyle w:val="ListBullet"/>
      </w:pPr>
      <w:r>
        <w:t>Advanced fraud/device detection.</w:t>
      </w:r>
    </w:p>
    <w:p>
      <w:pPr>
        <w:pStyle w:val="ListBullet"/>
      </w:pPr>
      <w:r>
        <w:t>Advanced email template builder.</w:t>
      </w:r>
    </w:p>
    <w:p>
      <w:pPr>
        <w:pStyle w:val="ListBullet"/>
      </w:pPr>
      <w:r>
        <w:t>Multi-language localization.</w:t>
      </w:r>
    </w:p>
    <w:p>
      <w:pPr>
        <w:pStyle w:val="ListBullet"/>
      </w:pPr>
      <w:r>
        <w:t>Affiliate/referral functionality.</w:t>
      </w:r>
    </w:p>
    <w:p>
      <w:pPr>
        <w:pStyle w:val="ListBullet"/>
      </w:pPr>
      <w:r>
        <w:t>Advanced enterprise analytics.</w:t>
      </w:r>
    </w:p>
    <w:p>
      <w:pPr>
        <w:pStyle w:val="Heading1"/>
      </w:pPr>
      <w:r>
        <w:t>21. Deliverables</w:t>
      </w:r>
    </w:p>
    <w:p>
      <w:pPr>
        <w:pStyle w:val="ListBullet"/>
      </w:pPr>
      <w:r>
        <w:t>Production-ready Shopify embedded app.</w:t>
      </w:r>
    </w:p>
    <w:p>
      <w:pPr>
        <w:pStyle w:val="ListBullet"/>
      </w:pPr>
      <w:r>
        <w:t>Shopify App configuration and authentication.</w:t>
      </w:r>
    </w:p>
    <w:p>
      <w:pPr>
        <w:pStyle w:val="ListBullet"/>
      </w:pPr>
      <w:r>
        <w:t>Merchant dashboard.</w:t>
      </w:r>
    </w:p>
    <w:p>
      <w:pPr>
        <w:pStyle w:val="ListBullet"/>
      </w:pPr>
      <w:r>
        <w:t>Digital product and file management.</w:t>
      </w:r>
    </w:p>
    <w:p>
      <w:pPr>
        <w:pStyle w:val="ListBullet"/>
      </w:pPr>
      <w:r>
        <w:t>Railway Storage Bucket integration.</w:t>
      </w:r>
    </w:p>
    <w:p>
      <w:pPr>
        <w:pStyle w:val="ListBullet"/>
      </w:pPr>
      <w:r>
        <w:t>Secure download system.</w:t>
      </w:r>
    </w:p>
    <w:p>
      <w:pPr>
        <w:pStyle w:val="ListBullet"/>
      </w:pPr>
      <w:r>
        <w:t>Automatic digital delivery email.</w:t>
      </w:r>
    </w:p>
    <w:p>
      <w:pPr>
        <w:pStyle w:val="ListBullet"/>
      </w:pPr>
      <w:r>
        <w:t>Download limits and expiration.</w:t>
      </w:r>
    </w:p>
    <w:p>
      <w:pPr>
        <w:pStyle w:val="ListBullet"/>
      </w:pPr>
      <w:r>
        <w:t>Refund-based access control.</w:t>
      </w:r>
    </w:p>
    <w:p>
      <w:pPr>
        <w:pStyle w:val="ListBullet"/>
      </w:pPr>
      <w:r>
        <w:t>Basic analytics and download history.</w:t>
      </w:r>
    </w:p>
    <w:p>
      <w:pPr>
        <w:pStyle w:val="ListBullet"/>
      </w:pPr>
      <w:r>
        <w:t>PostgreSQL database and migrations.</w:t>
      </w:r>
    </w:p>
    <w:p>
      <w:pPr>
        <w:pStyle w:val="ListBullet"/>
      </w:pPr>
      <w:r>
        <w:t>Redis/queue configuration where required.</w:t>
      </w:r>
    </w:p>
    <w:p>
      <w:pPr>
        <w:pStyle w:val="ListBullet"/>
      </w:pPr>
      <w:r>
        <w:t>Railway deployment configuration.</w:t>
      </w:r>
    </w:p>
    <w:p>
      <w:pPr>
        <w:pStyle w:val="ListBullet"/>
      </w:pPr>
      <w:r>
        <w:t>Basic error handling and logging.</w:t>
      </w:r>
    </w:p>
    <w:p>
      <w:pPr>
        <w:pStyle w:val="ListBullet"/>
      </w:pPr>
      <w:r>
        <w:t>Testing of primary merchant and customer flows.</w:t>
      </w:r>
    </w:p>
    <w:p>
      <w:pPr>
        <w:pStyle w:val="ListBullet"/>
      </w:pPr>
      <w:r>
        <w:t>Technical handover/documentation.</w:t>
      </w:r>
    </w:p>
    <w:p>
      <w:pPr>
        <w:pStyle w:val="Heading1"/>
      </w:pPr>
      <w:r>
        <w:t>22. Estimated MVP Timeline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Phase</w:t>
            </w:r>
          </w:p>
        </w:tc>
        <w:tc>
          <w:tcPr>
            <w:tcW w:type="dxa" w:w="5112"/>
            <w:vAlign w:val="center"/>
          </w:tcPr>
          <w:p>
            <w:r>
              <w:rPr>
                <w:b/>
              </w:rPr>
              <w:t>Estimated Duration</w:t>
            </w:r>
          </w:p>
        </w:tc>
      </w:tr>
      <w:tr>
        <w:tc>
          <w:tcPr>
            <w:tcW w:type="dxa" w:w="5112"/>
          </w:tcPr>
          <w:p>
            <w:r>
              <w:t>Shopify setup &amp; authentication</w:t>
            </w:r>
          </w:p>
        </w:tc>
        <w:tc>
          <w:tcPr>
            <w:tcW w:type="dxa" w:w="5112"/>
          </w:tcPr>
          <w:p>
            <w:r>
              <w:t>3–4 working days</w:t>
            </w:r>
          </w:p>
        </w:tc>
      </w:tr>
      <w:tr>
        <w:tc>
          <w:tcPr>
            <w:tcW w:type="dxa" w:w="5112"/>
          </w:tcPr>
          <w:p>
            <w:r>
              <w:t>UI / dashboard</w:t>
            </w:r>
          </w:p>
        </w:tc>
        <w:tc>
          <w:tcPr>
            <w:tcW w:type="dxa" w:w="5112"/>
          </w:tcPr>
          <w:p>
            <w:r>
              <w:t>4–5 working days</w:t>
            </w:r>
          </w:p>
        </w:tc>
      </w:tr>
      <w:tr>
        <w:tc>
          <w:tcPr>
            <w:tcW w:type="dxa" w:w="5112"/>
          </w:tcPr>
          <w:p>
            <w:r>
              <w:t>Digital product &amp; file management</w:t>
            </w:r>
          </w:p>
        </w:tc>
        <w:tc>
          <w:tcPr>
            <w:tcW w:type="dxa" w:w="5112"/>
          </w:tcPr>
          <w:p>
            <w:r>
              <w:t>5–6 working days</w:t>
            </w:r>
          </w:p>
        </w:tc>
      </w:tr>
      <w:tr>
        <w:tc>
          <w:tcPr>
            <w:tcW w:type="dxa" w:w="5112"/>
          </w:tcPr>
          <w:p>
            <w:r>
              <w:t>Railway Bucket integration</w:t>
            </w:r>
          </w:p>
        </w:tc>
        <w:tc>
          <w:tcPr>
            <w:tcW w:type="dxa" w:w="5112"/>
          </w:tcPr>
          <w:p>
            <w:r>
              <w:t>3–4 working days</w:t>
            </w:r>
          </w:p>
        </w:tc>
      </w:tr>
      <w:tr>
        <w:tc>
          <w:tcPr>
            <w:tcW w:type="dxa" w:w="5112"/>
          </w:tcPr>
          <w:p>
            <w:r>
              <w:t>Order/webhook delivery system</w:t>
            </w:r>
          </w:p>
        </w:tc>
        <w:tc>
          <w:tcPr>
            <w:tcW w:type="dxa" w:w="5112"/>
          </w:tcPr>
          <w:p>
            <w:r>
              <w:t>4–5 working days</w:t>
            </w:r>
          </w:p>
        </w:tc>
      </w:tr>
      <w:tr>
        <w:tc>
          <w:tcPr>
            <w:tcW w:type="dxa" w:w="5112"/>
          </w:tcPr>
          <w:p>
            <w:r>
              <w:t>Secure downloads &amp; rules</w:t>
            </w:r>
          </w:p>
        </w:tc>
        <w:tc>
          <w:tcPr>
            <w:tcW w:type="dxa" w:w="5112"/>
          </w:tcPr>
          <w:p>
            <w:r>
              <w:t>3–4 working days</w:t>
            </w:r>
          </w:p>
        </w:tc>
      </w:tr>
      <w:tr>
        <w:tc>
          <w:tcPr>
            <w:tcW w:type="dxa" w:w="5112"/>
          </w:tcPr>
          <w:p>
            <w:r>
              <w:t>Email delivery</w:t>
            </w:r>
          </w:p>
        </w:tc>
        <w:tc>
          <w:tcPr>
            <w:tcW w:type="dxa" w:w="5112"/>
          </w:tcPr>
          <w:p>
            <w:r>
              <w:t>2–3 working days</w:t>
            </w:r>
          </w:p>
        </w:tc>
      </w:tr>
      <w:tr>
        <w:tc>
          <w:tcPr>
            <w:tcW w:type="dxa" w:w="5112"/>
          </w:tcPr>
          <w:p>
            <w:r>
              <w:t>Analytics &amp; billing</w:t>
            </w:r>
          </w:p>
        </w:tc>
        <w:tc>
          <w:tcPr>
            <w:tcW w:type="dxa" w:w="5112"/>
          </w:tcPr>
          <w:p>
            <w:r>
              <w:t>3–4 working days</w:t>
            </w:r>
          </w:p>
        </w:tc>
      </w:tr>
      <w:tr>
        <w:tc>
          <w:tcPr>
            <w:tcW w:type="dxa" w:w="5112"/>
          </w:tcPr>
          <w:p>
            <w:r>
              <w:t>QA, security &amp; deployment</w:t>
            </w:r>
          </w:p>
        </w:tc>
        <w:tc>
          <w:tcPr>
            <w:tcW w:type="dxa" w:w="5112"/>
          </w:tcPr>
          <w:p>
            <w:r>
              <w:t>4–5 working days</w:t>
            </w:r>
          </w:p>
        </w:tc>
      </w:tr>
      <w:tr>
        <w:tc>
          <w:tcPr>
            <w:tcW w:type="dxa" w:w="5112"/>
          </w:tcPr>
          <w:p>
            <w:r>
              <w:t>Total</w:t>
            </w:r>
          </w:p>
        </w:tc>
        <w:tc>
          <w:tcPr>
            <w:tcW w:type="dxa" w:w="5112"/>
          </w:tcPr>
          <w:p>
            <w:r>
              <w:t>Approximately 6–8 weeks</w:t>
            </w:r>
          </w:p>
        </w:tc>
      </w:tr>
    </w:tbl>
    <w:p>
      <w:pPr>
        <w:pStyle w:val="Heading1"/>
      </w:pPr>
      <w:r>
        <w:t>23. Acceptance Criteria</w:t>
      </w:r>
    </w:p>
    <w:p>
      <w:pPr>
        <w:pStyle w:val="ListBullet"/>
      </w:pPr>
      <w:r>
        <w:t>Merchant can install SendMyEbook on a Shopify store.</w:t>
      </w:r>
    </w:p>
    <w:p>
      <w:pPr>
        <w:pStyle w:val="ListBullet"/>
      </w:pPr>
      <w:r>
        <w:t>Merchant can select a Shopify product and attach digital files.</w:t>
      </w:r>
    </w:p>
    <w:p>
      <w:pPr>
        <w:pStyle w:val="ListBullet"/>
      </w:pPr>
      <w:r>
        <w:t>Merchant can upload files successfully to the Railway Bucket.</w:t>
      </w:r>
    </w:p>
    <w:p>
      <w:pPr>
        <w:pStyle w:val="ListBullet"/>
      </w:pPr>
      <w:r>
        <w:t>Customer receives digital access after a successful eligible purchase.</w:t>
      </w:r>
    </w:p>
    <w:p>
      <w:pPr>
        <w:pStyle w:val="ListBullet"/>
      </w:pPr>
      <w:r>
        <w:t>Customer cannot access a file using an invalid or unauthorized token.</w:t>
      </w:r>
    </w:p>
    <w:p>
      <w:pPr>
        <w:pStyle w:val="ListBullet"/>
      </w:pPr>
      <w:r>
        <w:t>Download limits are enforced.</w:t>
      </w:r>
    </w:p>
    <w:p>
      <w:pPr>
        <w:pStyle w:val="ListBullet"/>
      </w:pPr>
      <w:r>
        <w:t>Expired links are rejected.</w:t>
      </w:r>
    </w:p>
    <w:p>
      <w:pPr>
        <w:pStyle w:val="ListBullet"/>
      </w:pPr>
      <w:r>
        <w:t>Refunded orders can have their download access revoked.</w:t>
      </w:r>
    </w:p>
    <w:p>
      <w:pPr>
        <w:pStyle w:val="ListBullet"/>
      </w:pPr>
      <w:r>
        <w:t>Digital files are not publicly accessible from the bucket.</w:t>
      </w:r>
    </w:p>
    <w:p>
      <w:pPr>
        <w:pStyle w:val="ListBullet"/>
      </w:pPr>
      <w:r>
        <w:t>Merchant can view basic orders and download activity.</w:t>
      </w:r>
    </w:p>
    <w:p>
      <w:pPr>
        <w:pStyle w:val="ListBullet"/>
      </w:pPr>
      <w:r>
        <w:t>App can run in a production Railway environment.</w:t>
      </w:r>
    </w:p>
    <w:p>
      <w:pPr>
        <w:pStyle w:val="ListBullet"/>
      </w:pPr>
      <w:r>
        <w:t>Core flows are responsive on desktop and mobile.</w:t>
      </w:r>
    </w:p>
    <w:p>
      <w:pPr>
        <w:pStyle w:val="Heading1"/>
      </w:pPr>
      <w:r>
        <w:t>24. Future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Phase</w:t>
            </w:r>
          </w:p>
        </w:tc>
        <w:tc>
          <w:tcPr>
            <w:tcW w:type="dxa" w:w="5112"/>
            <w:vAlign w:val="center"/>
          </w:tcPr>
          <w:p>
            <w:r>
              <w:rPr>
                <w:b/>
              </w:rPr>
              <w:t>Features</w:t>
            </w:r>
          </w:p>
        </w:tc>
      </w:tr>
      <w:tr>
        <w:tc>
          <w:tcPr>
            <w:tcW w:type="dxa" w:w="5112"/>
          </w:tcPr>
          <w:p>
            <w:r>
              <w:t>Phase 2</w:t>
            </w:r>
          </w:p>
        </w:tc>
        <w:tc>
          <w:tcPr>
            <w:tcW w:type="dxa" w:w="5112"/>
          </w:tcPr>
          <w:p>
            <w:r>
              <w:t>Customer account downloads, Thank You Page integration, PDF watermarking, license keys</w:t>
            </w:r>
          </w:p>
        </w:tc>
      </w:tr>
      <w:tr>
        <w:tc>
          <w:tcPr>
            <w:tcW w:type="dxa" w:w="5112"/>
          </w:tcPr>
          <w:p>
            <w:r>
              <w:t>Phase 3</w:t>
            </w:r>
          </w:p>
        </w:tc>
        <w:tc>
          <w:tcPr>
            <w:tcW w:type="dxa" w:w="5112"/>
          </w:tcPr>
          <w:p>
            <w:r>
              <w:t>External storage integrations, personalized files, advanced email customization</w:t>
            </w:r>
          </w:p>
        </w:tc>
      </w:tr>
      <w:tr>
        <w:tc>
          <w:tcPr>
            <w:tcW w:type="dxa" w:w="5112"/>
          </w:tcPr>
          <w:p>
            <w:r>
              <w:t>Phase 4</w:t>
            </w:r>
          </w:p>
        </w:tc>
        <w:tc>
          <w:tcPr>
            <w:tcW w:type="dxa" w:w="5112"/>
          </w:tcPr>
          <w:p>
            <w:r>
              <w:t>Advanced analytics, fraud controls, video delivery/streaming, enterprise features</w:t>
            </w:r>
          </w:p>
        </w:tc>
      </w:tr>
    </w:tbl>
    <w:p>
      <w:pPr>
        <w:pStyle w:val="Heading1"/>
      </w:pPr>
      <w:r>
        <w:t>25. Important Architecture Note</w:t>
      </w:r>
    </w:p>
    <w:p>
      <w:r>
        <w:t>SendMyEbook will use a storage abstraction layer so the application is not tightly coupled to Railway's storage implementation. The MVP will use Railway Storage Buckets. If the product later needs another S3-compatible provider, the storage implementation can be changed without redesigning the core digital-product, order and download systems.</w:t>
      </w:r>
    </w:p>
    <w:p>
      <w:pPr>
        <w:pStyle w:val="Heading1"/>
      </w:pPr>
      <w:r>
        <w:t>26. Reference Architecture</w:t>
      </w:r>
    </w:p>
    <w:p>
      <w:r>
        <w:t>Shopify → SendMyEbook Laravel App → PostgreSQL / Redis / Railway Storage Bucket. Shopify order events trigger delivery; Laravel validates access and generates temporary bucket URLs; customers download directly from private object storage.</w:t>
      </w:r>
    </w:p>
    <w:p>
      <w:pPr>
        <w:pStyle w:val="Heading1"/>
      </w:pPr>
      <w:r>
        <w:t>27. Client Approval</w:t>
      </w:r>
    </w:p>
    <w:p>
      <w:r>
        <w:t>This document defines the proposed MVP scope for SendMyEbook. Features not listed as MVP are considered future enhancements and can be estimated separately.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Approval</w:t>
            </w:r>
          </w:p>
        </w:tc>
        <w:tc>
          <w:tcPr>
            <w:tcW w:type="dxa" w:w="5112"/>
            <w:vAlign w:val="center"/>
          </w:tcPr>
          <w:p>
            <w:r>
              <w:rPr>
                <w:b/>
              </w:rPr>
              <w:t>Details</w:t>
            </w:r>
          </w:p>
        </w:tc>
      </w:tr>
      <w:tr>
        <w:tc>
          <w:tcPr>
            <w:tcW w:type="dxa" w:w="5112"/>
          </w:tcPr>
          <w:p>
            <w:r>
              <w:t>Project</w:t>
            </w:r>
          </w:p>
        </w:tc>
        <w:tc>
          <w:tcPr>
            <w:tcW w:type="dxa" w:w="5112"/>
          </w:tcPr>
          <w:p>
            <w:r>
              <w:t>SendMyEbook — Shopify Digital Downloads App</w:t>
            </w:r>
          </w:p>
        </w:tc>
      </w:tr>
      <w:tr>
        <w:tc>
          <w:tcPr>
            <w:tcW w:type="dxa" w:w="5112"/>
          </w:tcPr>
          <w:p>
            <w:r>
              <w:t>Scope</w:t>
            </w:r>
          </w:p>
        </w:tc>
        <w:tc>
          <w:tcPr>
            <w:tcW w:type="dxa" w:w="5112"/>
          </w:tcPr>
          <w:p>
            <w:r>
              <w:t>MVP as described in this document</w:t>
            </w:r>
          </w:p>
        </w:tc>
      </w:tr>
      <w:tr>
        <w:tc>
          <w:tcPr>
            <w:tcW w:type="dxa" w:w="5112"/>
          </w:tcPr>
          <w:p>
            <w:r>
              <w:t>Client</w:t>
            </w:r>
          </w:p>
        </w:tc>
        <w:tc>
          <w:tcPr>
            <w:tcW w:type="dxa" w:w="5112"/>
          </w:tcPr>
          <w:p>
            <w:r>
              <w:t>____________________________</w:t>
            </w:r>
          </w:p>
        </w:tc>
      </w:tr>
      <w:tr>
        <w:tc>
          <w:tcPr>
            <w:tcW w:type="dxa" w:w="5112"/>
          </w:tcPr>
          <w:p>
            <w:r>
              <w:t>Authorized By</w:t>
            </w:r>
          </w:p>
        </w:tc>
        <w:tc>
          <w:tcPr>
            <w:tcW w:type="dxa" w:w="5112"/>
          </w:tcPr>
          <w:p>
            <w:r>
              <w:t>____________________________</w:t>
            </w:r>
          </w:p>
        </w:tc>
      </w:tr>
      <w:tr>
        <w:tc>
          <w:tcPr>
            <w:tcW w:type="dxa" w:w="5112"/>
          </w:tcPr>
          <w:p>
            <w:r>
              <w:t>Date</w:t>
            </w:r>
          </w:p>
        </w:tc>
        <w:tc>
          <w:tcPr>
            <w:tcW w:type="dxa" w:w="5112"/>
          </w:tcPr>
          <w:p>
            <w:r>
              <w:t>____________________________</w:t>
            </w:r>
          </w:p>
        </w:tc>
      </w:tr>
      <w:tr>
        <w:tc>
          <w:tcPr>
            <w:tcW w:type="dxa" w:w="5112"/>
          </w:tcPr>
          <w:p>
            <w:r>
              <w:t>Signature</w:t>
            </w:r>
          </w:p>
        </w:tc>
        <w:tc>
          <w:tcPr>
            <w:tcW w:type="dxa" w:w="5112"/>
          </w:tcPr>
          <w:p>
            <w:r>
              <w:t>____________________________</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SendMyEbook — MVP Scope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